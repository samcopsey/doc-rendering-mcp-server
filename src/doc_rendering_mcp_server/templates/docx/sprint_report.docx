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Sprint Report: {{ sprint_name }}</w:t>
      </w:r>
    </w:p>
    <w:p>
      <w:r>
        <w:rPr>
          <w:color w:val="64748B"/>
          <w:sz w:val="28"/>
        </w:rPr>
        <w:t>{{ team_name }} — {{ project_name }}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{{ project_name }}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{{ version }}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{{ author }}</w:t>
            </w:r>
          </w:p>
        </w:tc>
      </w:tr>
    </w:tbl>
    <w:p>
      <w:r>
        <w:br w:type="page"/>
      </w:r>
    </w:p>
    <w:p>
      <w:pPr>
        <w:pStyle w:val="Heading2"/>
      </w:pPr>
      <w:r>
        <w:t>Summary</w:t>
      </w:r>
    </w:p>
    <w:p>
      <w:r>
        <w:t>{{ summary }}</w:t>
      </w:r>
    </w:p>
    <w:p>
      <w:pPr>
        <w:pStyle w:val="Heading2"/>
      </w:pPr>
      <w:r>
        <w:t>Velocity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Planned Story Points</w:t>
            </w:r>
          </w:p>
        </w:tc>
        <w:tc>
          <w:tcPr>
            <w:tcW w:type="dxa" w:w="4320"/>
          </w:tcPr>
          <w:p>
            <w:r>
              <w:t>{{ planned_points }}</w:t>
            </w:r>
          </w:p>
        </w:tc>
      </w:tr>
      <w:tr>
        <w:tc>
          <w:tcPr>
            <w:tcW w:type="dxa" w:w="4320"/>
          </w:tcPr>
          <w:p>
            <w:r>
              <w:t>Completed Story Points</w:t>
            </w:r>
          </w:p>
        </w:tc>
        <w:tc>
          <w:tcPr>
            <w:tcW w:type="dxa" w:w="4320"/>
          </w:tcPr>
          <w:p>
            <w:r>
              <w:t>{{ completed_points }}</w:t>
            </w:r>
          </w:p>
        </w:tc>
      </w:tr>
      <w:tr>
        <w:tc>
          <w:tcPr>
            <w:tcW w:type="dxa" w:w="4320"/>
          </w:tcPr>
          <w:p>
            <w:r>
              <w:t>Velocity</w:t>
            </w:r>
          </w:p>
        </w:tc>
        <w:tc>
          <w:tcPr>
            <w:tcW w:type="dxa" w:w="4320"/>
          </w:tcPr>
          <w:p>
            <w:r>
              <w:t>{{ velocity }}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{{ completion_rate }}%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{{ start_date }} — {{ end_date }}</w:t>
            </w:r>
          </w:p>
        </w:tc>
      </w:tr>
    </w:tbl>
    <w:p>
      <w:pPr>
        <w:pStyle w:val="Heading2"/>
      </w:pPr>
      <w:r>
        <w:t>Completed Work Items</w:t>
      </w:r>
    </w:p>
    <w:p>
      <w:r>
        <w:t>{{ completed_items }}</w:t>
      </w:r>
    </w:p>
    <w:p>
      <w:pPr>
        <w:pStyle w:val="Heading2"/>
      </w:pPr>
      <w:r>
        <w:t>Carried Over</w:t>
      </w:r>
    </w:p>
    <w:p>
      <w:r>
        <w:t>{{ carried_over_items }}</w:t>
      </w:r>
    </w:p>
    <w:p>
      <w:pPr>
        <w:pStyle w:val="Heading2"/>
      </w:pPr>
      <w:r>
        <w:t>Team Capacity</w:t>
      </w:r>
    </w:p>
    <w:p>
      <w:r>
        <w:t>{{ capacity_summary }}</w:t>
      </w:r>
    </w:p>
    <w:p>
      <w:pPr>
        <w:pStyle w:val="Heading2"/>
      </w:pPr>
      <w:r>
        <w:t>Retrospective Notes</w:t>
      </w:r>
    </w:p>
    <w:p>
      <w:r>
        <w:t>{{ retrospective_notes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0F172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0F172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415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